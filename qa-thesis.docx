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Capstone Management Platform</w:t>
      </w:r>
    </w:p>
    <w:p>
      <w:r>
        <w:t>This thesis describes a web platform for capstone project management. It supports students, supervisors, project proposals, meetings, submissions, notifications, diagrams, and AI assisted analysis.</w:t>
      </w:r>
    </w:p>
    <w:p>
      <w:r>
        <w:t>Technologies include React, Node.js, PostgreSQL, FastAPI, NLP, embeddings, cosine similarity, and document analysis.</w:t>
      </w:r>
    </w:p>
    <w:p>
      <w:r>
        <w:t>The system includes tables for users, students, supervisors, projects, submissions, meetings, notifications, surveys, and project blueprints.</w:t>
      </w:r>
    </w:p>
    <w:p>
      <w:r>
        <w:t>The proposed workflow starts with a student proposal, then supervisor review, project approval, milestone tracking, chapter upload, AI analysis, and final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